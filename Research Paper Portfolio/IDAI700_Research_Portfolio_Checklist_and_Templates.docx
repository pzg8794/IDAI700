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IDAI-700 Research Portfolio — Checklist + 6 Entry Templates</w:t>
      </w:r>
    </w:p>
    <w:p>
      <w:pPr>
        <w:jc w:val="center"/>
      </w:pPr>
      <w:r>
        <w:t>Theme: How can we design equitable AI systems that healthcare providers and patients from marginalized (CLD) communities can trust?</w:t>
      </w:r>
    </w:p>
    <w:p>
      <w:r>
        <w:t xml:space="preserve"> </w:t>
      </w:r>
    </w:p>
    <w:p>
      <w:pPr>
        <w:pStyle w:val="Heading1"/>
      </w:pPr>
      <w:r>
        <w:t>Submission Checklist</w:t>
      </w:r>
    </w:p>
    <w:p>
      <w:pPr>
        <w:pStyle w:val="Heading2"/>
      </w:pPr>
      <w:r>
        <w:t>Global Pre-Flight (do these first)</w:t>
      </w:r>
    </w:p>
    <w:p>
      <w:r>
        <w:rPr>
          <w:sz w:val="22"/>
        </w:rPr>
        <w:t>☐ All 6 sources are peer‑reviewed AND contain substantive ethical arguments (not 'how‑to' or news).</w:t>
      </w:r>
    </w:p>
    <w:p>
      <w:r>
        <w:rPr>
          <w:sz w:val="22"/>
        </w:rPr>
        <w:t>☐ Searched via RIT Library and checked the 'Scholarly &amp; Peer Reviewed' filter.</w:t>
      </w:r>
    </w:p>
    <w:p>
      <w:r>
        <w:rPr>
          <w:sz w:val="22"/>
        </w:rPr>
        <w:t>☐ Chose one citation style (APA/MLA/Chicago) and will use it consistently across all entries.</w:t>
      </w:r>
    </w:p>
    <w:p>
      <w:r>
        <w:rPr>
          <w:sz w:val="22"/>
        </w:rPr>
        <w:t>☐ Noted late policy (−5 points/day).</w:t>
      </w:r>
    </w:p>
    <w:p/>
    <w:p>
      <w:pPr>
        <w:pStyle w:val="Heading2"/>
      </w:pPr>
      <w:r>
        <w:t>What to write for EACH article (~800 words total)</w:t>
      </w:r>
    </w:p>
    <w:p>
      <w:r>
        <w:rPr>
          <w:sz w:val="22"/>
        </w:rPr>
        <w:t>☐ Two parts: (1) Summary (~350–450 words), (2) Evaluation (~350–450 words).</w:t>
      </w:r>
    </w:p>
    <w:p>
      <w:r>
        <w:rPr>
          <w:sz w:val="22"/>
        </w:rPr>
        <w:t>☐ You may use first‑person (“I”) in the Evaluation section.</w:t>
      </w:r>
    </w:p>
    <w:p>
      <w:r>
        <w:rPr>
          <w:sz w:val="22"/>
        </w:rPr>
        <w:t>☐ Track word subtotals for Summary and Evaluation and a combined total.</w:t>
      </w:r>
    </w:p>
    <w:p/>
    <w:p>
      <w:pPr>
        <w:pStyle w:val="Heading2"/>
      </w:pPr>
      <w:r>
        <w:t>Mini Rubric (keep this under each entry)</w:t>
      </w:r>
    </w:p>
    <w:p>
      <w:r>
        <w:rPr>
          <w:sz w:val="22"/>
        </w:rPr>
        <w:t>☐ Source quality &amp; relevance — 20%.</w:t>
      </w:r>
    </w:p>
    <w:p>
      <w:r>
        <w:rPr>
          <w:sz w:val="22"/>
        </w:rPr>
        <w:t>☐ Summary quality (argument/evidence/reasoning) — 40%.</w:t>
      </w:r>
    </w:p>
    <w:p>
      <w:r>
        <w:rPr>
          <w:sz w:val="22"/>
        </w:rPr>
        <w:t>☐ Evaluation quality (strengths/weaknesses/persuasiveness) — 40%.</w:t>
      </w:r>
    </w:p>
    <w:p/>
    <w:p>
      <w:pPr>
        <w:pStyle w:val="Heading2"/>
      </w:pPr>
      <w:r>
        <w:t>Submission &amp; follow‑ups</w:t>
      </w:r>
    </w:p>
    <w:p>
      <w:r>
        <w:rPr>
          <w:sz w:val="22"/>
        </w:rPr>
        <w:t>☐ Use consistent formatting (one citation style, clean layout).</w:t>
      </w:r>
    </w:p>
    <w:p>
      <w:r>
        <w:rPr>
          <w:sz w:val="22"/>
        </w:rPr>
        <w:t>☐ Submit to MyCourses by the deadline.</w:t>
      </w:r>
    </w:p>
    <w:p>
      <w:r>
        <w:rPr>
          <w:sz w:val="22"/>
        </w:rPr>
        <w:t>☐ After portfolio: Nov 14 post research question; Nov 17 help a classmate; Nov 19 post one entry; Nov 24 provide ~400‑word feedback.</w:t>
      </w:r>
    </w:p>
    <w:p/>
    <w:p>
      <w:pPr>
        <w:pStyle w:val="Heading1"/>
      </w:pPr>
      <w:r>
        <w:t>Entry Templates (x6)</w:t>
      </w:r>
    </w:p>
    <w:p>
      <w:pPr>
        <w:pStyle w:val="Heading2"/>
      </w:pPr>
      <w:r>
        <w:t>Entry 1</w:t>
      </w:r>
    </w:p>
    <w:p>
      <w:r>
        <w:rPr>
          <w:b/>
        </w:rPr>
        <w:t>Citation (your chosen style):</w:t>
      </w:r>
    </w:p>
    <w:p/>
    <w:p>
      <w:r>
        <w:rPr>
          <w:b/>
        </w:rPr>
        <w:t>DOI or stable URL:</w:t>
      </w:r>
    </w:p>
    <w:p/>
    <w:p>
      <w:r>
        <w:rPr>
          <w:b/>
        </w:rPr>
        <w:t>Why this article fits my theme (1–2 sentences):</w:t>
      </w:r>
    </w:p>
    <w:p/>
    <w:p>
      <w:pPr>
        <w:pStyle w:val="Heading3"/>
      </w:pPr>
      <w:r>
        <w:t>SUMMARY of the Ethical Argument (≈350–450 words)</w:t>
      </w:r>
    </w:p>
    <w:p>
      <w:r>
        <w:t>- Central claim(s):</w:t>
      </w:r>
    </w:p>
    <w:p>
      <w:r>
        <w:t>- Key premises / evidence used:</w:t>
      </w:r>
    </w:p>
    <w:p>
      <w:r>
        <w:t>- How the claims connect (argument structure):</w:t>
      </w:r>
    </w:p>
    <w:p>
      <w:r>
        <w:t>- Scope &amp; limits the author acknowledges:</w:t>
      </w:r>
    </w:p>
    <w:p>
      <w:r>
        <w:t>Word subtotal — Summary: ______ words</w:t>
      </w:r>
    </w:p>
    <w:p/>
    <w:p>
      <w:pPr>
        <w:pStyle w:val="Heading3"/>
      </w:pPr>
      <w:r>
        <w:t>EVALUATION of the Argument (≈350–450 words)</w:t>
      </w:r>
    </w:p>
    <w:p>
      <w:r>
        <w:t>- Persuasiveness: What convinced me (and why).</w:t>
      </w:r>
    </w:p>
    <w:p>
      <w:r>
        <w:t>- Weaknesses/gaps: What’s missing (methods, populations, power analysis, feasibility).</w:t>
      </w:r>
    </w:p>
    <w:p>
      <w:r>
        <w:t>- Standards &amp; accountability: Are governance/audits/redress concrete?</w:t>
      </w:r>
    </w:p>
    <w:p>
      <w:r>
        <w:t>- Relevance to EQUITAS: Which pillars (Equity‑Centered, Universal, Traceable, Usable, Robust, Explainable) are strengthened or neglected?</w:t>
      </w:r>
    </w:p>
    <w:p>
      <w:r>
        <w:t>- Implications for CLD trust &amp; practice: So what for providers/patients?</w:t>
      </w:r>
    </w:p>
    <w:p>
      <w:r>
        <w:t>Word subtotal — Evaluation: ______ words</w:t>
      </w:r>
    </w:p>
    <w:p/>
    <w:p>
      <w:pPr>
        <w:pStyle w:val="Heading3"/>
      </w:pPr>
      <w:r>
        <w:t>Quick Evidence Hooks (optional)</w:t>
      </w:r>
    </w:p>
    <w:p>
      <w:r>
        <w:t>- Key quote(s) (≤25 words each):</w:t>
      </w:r>
    </w:p>
    <w:p>
      <w:r>
        <w:t>- Fairness / trust metrics referenced:</w:t>
      </w:r>
    </w:p>
    <w:p>
      <w:r>
        <w:t>- Deployment notes (data governance, co‑design, auditing, oversight):</w:t>
      </w:r>
    </w:p>
    <w:p/>
    <w:p>
      <w:pPr>
        <w:pStyle w:val="Heading3"/>
      </w:pPr>
      <w:r>
        <w:t>Notes for Final Paper (1–3 bullets)</w:t>
      </w:r>
    </w:p>
    <w:p>
      <w:r>
        <w:t>- How this source supports or challenges my position</w:t>
      </w:r>
    </w:p>
    <w:p>
      <w:r>
        <w:t>- How I’ll cite it alongside other portfolio sources</w:t>
      </w:r>
    </w:p>
    <w:p>
      <w:r>
        <w:t>- Any counterargument it helps anticipate</w:t>
      </w:r>
    </w:p>
    <w:p>
      <w:r>
        <w:t>TOTAL words (Summary + Evaluation): ______ / ~800</w:t>
      </w:r>
    </w:p>
    <w:p>
      <w:r>
        <w:br w:type="page"/>
      </w:r>
    </w:p>
    <w:p>
      <w:pPr>
        <w:pStyle w:val="Heading2"/>
      </w:pPr>
      <w:r>
        <w:t>Entry 2</w:t>
      </w:r>
    </w:p>
    <w:p>
      <w:r>
        <w:rPr>
          <w:b/>
        </w:rPr>
        <w:t>Citation (your chosen style):</w:t>
      </w:r>
    </w:p>
    <w:p/>
    <w:p>
      <w:r>
        <w:rPr>
          <w:b/>
        </w:rPr>
        <w:t>DOI or stable URL:</w:t>
      </w:r>
    </w:p>
    <w:p/>
    <w:p>
      <w:r>
        <w:rPr>
          <w:b/>
        </w:rPr>
        <w:t>Why this article fits my theme (1–2 sentences):</w:t>
      </w:r>
    </w:p>
    <w:p/>
    <w:p>
      <w:pPr>
        <w:pStyle w:val="Heading3"/>
      </w:pPr>
      <w:r>
        <w:t>SUMMARY of the Ethical Argument (≈350–450 words)</w:t>
      </w:r>
    </w:p>
    <w:p>
      <w:r>
        <w:t>- Central claim(s):</w:t>
      </w:r>
    </w:p>
    <w:p>
      <w:r>
        <w:t>- Key premises / evidence used:</w:t>
      </w:r>
    </w:p>
    <w:p>
      <w:r>
        <w:t>- How the claims connect (argument structure):</w:t>
      </w:r>
    </w:p>
    <w:p>
      <w:r>
        <w:t>- Scope &amp; limits the author acknowledges:</w:t>
      </w:r>
    </w:p>
    <w:p>
      <w:r>
        <w:t>Word subtotal — Summary: ______ words</w:t>
      </w:r>
    </w:p>
    <w:p/>
    <w:p>
      <w:pPr>
        <w:pStyle w:val="Heading3"/>
      </w:pPr>
      <w:r>
        <w:t>EVALUATION of the Argument (≈350–450 words)</w:t>
      </w:r>
    </w:p>
    <w:p>
      <w:r>
        <w:t>- Persuasiveness: What convinced me (and why).</w:t>
      </w:r>
    </w:p>
    <w:p>
      <w:r>
        <w:t>- Weaknesses/gaps: What’s missing (methods, populations, power analysis, feasibility).</w:t>
      </w:r>
    </w:p>
    <w:p>
      <w:r>
        <w:t>- Standards &amp; accountability: Are governance/audits/redress concrete?</w:t>
      </w:r>
    </w:p>
    <w:p>
      <w:r>
        <w:t>- Relevance to EQUITAS: Which pillars (Equity‑Centered, Universal, Traceable, Usable, Robust, Explainable) are strengthened or neglected?</w:t>
      </w:r>
    </w:p>
    <w:p>
      <w:r>
        <w:t>- Implications for CLD trust &amp; practice: So what for providers/patients?</w:t>
      </w:r>
    </w:p>
    <w:p>
      <w:r>
        <w:t>Word subtotal — Evaluation: ______ words</w:t>
      </w:r>
    </w:p>
    <w:p/>
    <w:p>
      <w:pPr>
        <w:pStyle w:val="Heading3"/>
      </w:pPr>
      <w:r>
        <w:t>Quick Evidence Hooks (optional)</w:t>
      </w:r>
    </w:p>
    <w:p>
      <w:r>
        <w:t>- Key quote(s) (≤25 words each):</w:t>
      </w:r>
    </w:p>
    <w:p>
      <w:r>
        <w:t>- Fairness / trust metrics referenced:</w:t>
      </w:r>
    </w:p>
    <w:p>
      <w:r>
        <w:t>- Deployment notes (data governance, co‑design, auditing, oversight):</w:t>
      </w:r>
    </w:p>
    <w:p/>
    <w:p>
      <w:pPr>
        <w:pStyle w:val="Heading3"/>
      </w:pPr>
      <w:r>
        <w:t>Notes for Final Paper (1–3 bullets)</w:t>
      </w:r>
    </w:p>
    <w:p>
      <w:r>
        <w:t>- How this source supports or challenges my position</w:t>
      </w:r>
    </w:p>
    <w:p>
      <w:r>
        <w:t>- How I’ll cite it alongside other portfolio sources</w:t>
      </w:r>
    </w:p>
    <w:p>
      <w:r>
        <w:t>- Any counterargument it helps anticipate</w:t>
      </w:r>
    </w:p>
    <w:p>
      <w:r>
        <w:t>TOTAL words (Summary + Evaluation): ______ / ~800</w:t>
      </w:r>
    </w:p>
    <w:p>
      <w:r>
        <w:br w:type="page"/>
      </w:r>
    </w:p>
    <w:p>
      <w:pPr>
        <w:pStyle w:val="Heading2"/>
      </w:pPr>
      <w:r>
        <w:t>Entry 3</w:t>
      </w:r>
    </w:p>
    <w:p>
      <w:r>
        <w:rPr>
          <w:b/>
        </w:rPr>
        <w:t>Citation (your chosen style):</w:t>
      </w:r>
    </w:p>
    <w:p/>
    <w:p>
      <w:r>
        <w:rPr>
          <w:b/>
        </w:rPr>
        <w:t>DOI or stable URL:</w:t>
      </w:r>
    </w:p>
    <w:p/>
    <w:p>
      <w:r>
        <w:rPr>
          <w:b/>
        </w:rPr>
        <w:t>Why this article fits my theme (1–2 sentences):</w:t>
      </w:r>
    </w:p>
    <w:p/>
    <w:p>
      <w:pPr>
        <w:pStyle w:val="Heading3"/>
      </w:pPr>
      <w:r>
        <w:t>SUMMARY of the Ethical Argument (≈350–450 words)</w:t>
      </w:r>
    </w:p>
    <w:p>
      <w:r>
        <w:t>- Central claim(s):</w:t>
      </w:r>
    </w:p>
    <w:p>
      <w:r>
        <w:t>- Key premises / evidence used:</w:t>
      </w:r>
    </w:p>
    <w:p>
      <w:r>
        <w:t>- How the claims connect (argument structure):</w:t>
      </w:r>
    </w:p>
    <w:p>
      <w:r>
        <w:t>- Scope &amp; limits the author acknowledges:</w:t>
      </w:r>
    </w:p>
    <w:p>
      <w:r>
        <w:t>Word subtotal — Summary: ______ words</w:t>
      </w:r>
    </w:p>
    <w:p/>
    <w:p>
      <w:pPr>
        <w:pStyle w:val="Heading3"/>
      </w:pPr>
      <w:r>
        <w:t>EVALUATION of the Argument (≈350–450 words)</w:t>
      </w:r>
    </w:p>
    <w:p>
      <w:r>
        <w:t>- Persuasiveness: What convinced me (and why).</w:t>
      </w:r>
    </w:p>
    <w:p>
      <w:r>
        <w:t>- Weaknesses/gaps: What’s missing (methods, populations, power analysis, feasibility).</w:t>
      </w:r>
    </w:p>
    <w:p>
      <w:r>
        <w:t>- Standards &amp; accountability: Are governance/audits/redress concrete?</w:t>
      </w:r>
    </w:p>
    <w:p>
      <w:r>
        <w:t>- Relevance to EQUITAS: Which pillars (Equity‑Centered, Universal, Traceable, Usable, Robust, Explainable) are strengthened or neglected?</w:t>
      </w:r>
    </w:p>
    <w:p>
      <w:r>
        <w:t>- Implications for CLD trust &amp; practice: So what for providers/patients?</w:t>
      </w:r>
    </w:p>
    <w:p>
      <w:r>
        <w:t>Word subtotal — Evaluation: ______ words</w:t>
      </w:r>
    </w:p>
    <w:p/>
    <w:p>
      <w:pPr>
        <w:pStyle w:val="Heading3"/>
      </w:pPr>
      <w:r>
        <w:t>Quick Evidence Hooks (optional)</w:t>
      </w:r>
    </w:p>
    <w:p>
      <w:r>
        <w:t>- Key quote(s) (≤25 words each):</w:t>
      </w:r>
    </w:p>
    <w:p>
      <w:r>
        <w:t>- Fairness / trust metrics referenced:</w:t>
      </w:r>
    </w:p>
    <w:p>
      <w:r>
        <w:t>- Deployment notes (data governance, co‑design, auditing, oversight):</w:t>
      </w:r>
    </w:p>
    <w:p/>
    <w:p>
      <w:pPr>
        <w:pStyle w:val="Heading3"/>
      </w:pPr>
      <w:r>
        <w:t>Notes for Final Paper (1–3 bullets)</w:t>
      </w:r>
    </w:p>
    <w:p>
      <w:r>
        <w:t>- How this source supports or challenges my position</w:t>
      </w:r>
    </w:p>
    <w:p>
      <w:r>
        <w:t>- How I’ll cite it alongside other portfolio sources</w:t>
      </w:r>
    </w:p>
    <w:p>
      <w:r>
        <w:t>- Any counterargument it helps anticipate</w:t>
      </w:r>
    </w:p>
    <w:p>
      <w:r>
        <w:t>TOTAL words (Summary + Evaluation): ______ / ~800</w:t>
      </w:r>
    </w:p>
    <w:p>
      <w:r>
        <w:br w:type="page"/>
      </w:r>
    </w:p>
    <w:p>
      <w:pPr>
        <w:pStyle w:val="Heading2"/>
      </w:pPr>
      <w:r>
        <w:t>Entry 4</w:t>
      </w:r>
    </w:p>
    <w:p>
      <w:r>
        <w:rPr>
          <w:b/>
        </w:rPr>
        <w:t>Citation (your chosen style):</w:t>
      </w:r>
    </w:p>
    <w:p/>
    <w:p>
      <w:r>
        <w:rPr>
          <w:b/>
        </w:rPr>
        <w:t>DOI or stable URL:</w:t>
      </w:r>
    </w:p>
    <w:p/>
    <w:p>
      <w:r>
        <w:rPr>
          <w:b/>
        </w:rPr>
        <w:t>Why this article fits my theme (1–2 sentences):</w:t>
      </w:r>
    </w:p>
    <w:p/>
    <w:p>
      <w:pPr>
        <w:pStyle w:val="Heading3"/>
      </w:pPr>
      <w:r>
        <w:t>SUMMARY of the Ethical Argument (≈350–450 words)</w:t>
      </w:r>
    </w:p>
    <w:p>
      <w:r>
        <w:t>- Central claim(s):</w:t>
      </w:r>
    </w:p>
    <w:p>
      <w:r>
        <w:t>- Key premises / evidence used:</w:t>
      </w:r>
    </w:p>
    <w:p>
      <w:r>
        <w:t>- How the claims connect (argument structure):</w:t>
      </w:r>
    </w:p>
    <w:p>
      <w:r>
        <w:t>- Scope &amp; limits the author acknowledges:</w:t>
      </w:r>
    </w:p>
    <w:p>
      <w:r>
        <w:t>Word subtotal — Summary: ______ words</w:t>
      </w:r>
    </w:p>
    <w:p/>
    <w:p>
      <w:pPr>
        <w:pStyle w:val="Heading3"/>
      </w:pPr>
      <w:r>
        <w:t>EVALUATION of the Argument (≈350–450 words)</w:t>
      </w:r>
    </w:p>
    <w:p>
      <w:r>
        <w:t>- Persuasiveness: What convinced me (and why).</w:t>
      </w:r>
    </w:p>
    <w:p>
      <w:r>
        <w:t>- Weaknesses/gaps: What’s missing (methods, populations, power analysis, feasibility).</w:t>
      </w:r>
    </w:p>
    <w:p>
      <w:r>
        <w:t>- Standards &amp; accountability: Are governance/audits/redress concrete?</w:t>
      </w:r>
    </w:p>
    <w:p>
      <w:r>
        <w:t>- Relevance to EQUITAS: Which pillars (Equity‑Centered, Universal, Traceable, Usable, Robust, Explainable) are strengthened or neglected?</w:t>
      </w:r>
    </w:p>
    <w:p>
      <w:r>
        <w:t>- Implications for CLD trust &amp; practice: So what for providers/patients?</w:t>
      </w:r>
    </w:p>
    <w:p>
      <w:r>
        <w:t>Word subtotal — Evaluation: ______ words</w:t>
      </w:r>
    </w:p>
    <w:p/>
    <w:p>
      <w:pPr>
        <w:pStyle w:val="Heading3"/>
      </w:pPr>
      <w:r>
        <w:t>Quick Evidence Hooks (optional)</w:t>
      </w:r>
    </w:p>
    <w:p>
      <w:r>
        <w:t>- Key quote(s) (≤25 words each):</w:t>
      </w:r>
    </w:p>
    <w:p>
      <w:r>
        <w:t>- Fairness / trust metrics referenced:</w:t>
      </w:r>
    </w:p>
    <w:p>
      <w:r>
        <w:t>- Deployment notes (data governance, co‑design, auditing, oversight):</w:t>
      </w:r>
    </w:p>
    <w:p/>
    <w:p>
      <w:pPr>
        <w:pStyle w:val="Heading3"/>
      </w:pPr>
      <w:r>
        <w:t>Notes for Final Paper (1–3 bullets)</w:t>
      </w:r>
    </w:p>
    <w:p>
      <w:r>
        <w:t>- How this source supports or challenges my position</w:t>
      </w:r>
    </w:p>
    <w:p>
      <w:r>
        <w:t>- How I’ll cite it alongside other portfolio sources</w:t>
      </w:r>
    </w:p>
    <w:p>
      <w:r>
        <w:t>- Any counterargument it helps anticipate</w:t>
      </w:r>
    </w:p>
    <w:p>
      <w:r>
        <w:t>TOTAL words (Summary + Evaluation): ______ / ~800</w:t>
      </w:r>
    </w:p>
    <w:p>
      <w:r>
        <w:br w:type="page"/>
      </w:r>
    </w:p>
    <w:p>
      <w:pPr>
        <w:pStyle w:val="Heading2"/>
      </w:pPr>
      <w:r>
        <w:t>Entry 5</w:t>
      </w:r>
    </w:p>
    <w:p>
      <w:r>
        <w:rPr>
          <w:b/>
        </w:rPr>
        <w:t>Citation (your chosen style):</w:t>
      </w:r>
    </w:p>
    <w:p/>
    <w:p>
      <w:r>
        <w:rPr>
          <w:b/>
        </w:rPr>
        <w:t>DOI or stable URL:</w:t>
      </w:r>
    </w:p>
    <w:p/>
    <w:p>
      <w:r>
        <w:rPr>
          <w:b/>
        </w:rPr>
        <w:t>Why this article fits my theme (1–2 sentences):</w:t>
      </w:r>
    </w:p>
    <w:p/>
    <w:p>
      <w:pPr>
        <w:pStyle w:val="Heading3"/>
      </w:pPr>
      <w:r>
        <w:t>SUMMARY of the Ethical Argument (≈350–450 words)</w:t>
      </w:r>
    </w:p>
    <w:p>
      <w:r>
        <w:t>- Central claim(s):</w:t>
      </w:r>
    </w:p>
    <w:p>
      <w:r>
        <w:t>- Key premises / evidence used:</w:t>
      </w:r>
    </w:p>
    <w:p>
      <w:r>
        <w:t>- How the claims connect (argument structure):</w:t>
      </w:r>
    </w:p>
    <w:p>
      <w:r>
        <w:t>- Scope &amp; limits the author acknowledges:</w:t>
      </w:r>
    </w:p>
    <w:p>
      <w:r>
        <w:t>Word subtotal — Summary: ______ words</w:t>
      </w:r>
    </w:p>
    <w:p/>
    <w:p>
      <w:pPr>
        <w:pStyle w:val="Heading3"/>
      </w:pPr>
      <w:r>
        <w:t>EVALUATION of the Argument (≈350–450 words)</w:t>
      </w:r>
    </w:p>
    <w:p>
      <w:r>
        <w:t>- Persuasiveness: What convinced me (and why).</w:t>
      </w:r>
    </w:p>
    <w:p>
      <w:r>
        <w:t>- Weaknesses/gaps: What’s missing (methods, populations, power analysis, feasibility).</w:t>
      </w:r>
    </w:p>
    <w:p>
      <w:r>
        <w:t>- Standards &amp; accountability: Are governance/audits/redress concrete?</w:t>
      </w:r>
    </w:p>
    <w:p>
      <w:r>
        <w:t>- Relevance to EQUITAS: Which pillars (Equity‑Centered, Universal, Traceable, Usable, Robust, Explainable) are strengthened or neglected?</w:t>
      </w:r>
    </w:p>
    <w:p>
      <w:r>
        <w:t>- Implications for CLD trust &amp; practice: So what for providers/patients?</w:t>
      </w:r>
    </w:p>
    <w:p>
      <w:r>
        <w:t>Word subtotal — Evaluation: ______ words</w:t>
      </w:r>
    </w:p>
    <w:p/>
    <w:p>
      <w:pPr>
        <w:pStyle w:val="Heading3"/>
      </w:pPr>
      <w:r>
        <w:t>Quick Evidence Hooks (optional)</w:t>
      </w:r>
    </w:p>
    <w:p>
      <w:r>
        <w:t>- Key quote(s) (≤25 words each):</w:t>
      </w:r>
    </w:p>
    <w:p>
      <w:r>
        <w:t>- Fairness / trust metrics referenced:</w:t>
      </w:r>
    </w:p>
    <w:p>
      <w:r>
        <w:t>- Deployment notes (data governance, co‑design, auditing, oversight):</w:t>
      </w:r>
    </w:p>
    <w:p/>
    <w:p>
      <w:pPr>
        <w:pStyle w:val="Heading3"/>
      </w:pPr>
      <w:r>
        <w:t>Notes for Final Paper (1–3 bullets)</w:t>
      </w:r>
    </w:p>
    <w:p>
      <w:r>
        <w:t>- How this source supports or challenges my position</w:t>
      </w:r>
    </w:p>
    <w:p>
      <w:r>
        <w:t>- How I’ll cite it alongside other portfolio sources</w:t>
      </w:r>
    </w:p>
    <w:p>
      <w:r>
        <w:t>- Any counterargument it helps anticipate</w:t>
      </w:r>
    </w:p>
    <w:p>
      <w:r>
        <w:t>TOTAL words (Summary + Evaluation): ______ / ~800</w:t>
      </w:r>
    </w:p>
    <w:p>
      <w:r>
        <w:br w:type="page"/>
      </w:r>
    </w:p>
    <w:p>
      <w:pPr>
        <w:pStyle w:val="Heading2"/>
      </w:pPr>
      <w:r>
        <w:t>Entry 6</w:t>
      </w:r>
    </w:p>
    <w:p>
      <w:r>
        <w:rPr>
          <w:b/>
        </w:rPr>
        <w:t>Citation (your chosen style):</w:t>
      </w:r>
    </w:p>
    <w:p/>
    <w:p>
      <w:r>
        <w:rPr>
          <w:b/>
        </w:rPr>
        <w:t>DOI or stable URL:</w:t>
      </w:r>
    </w:p>
    <w:p/>
    <w:p>
      <w:r>
        <w:rPr>
          <w:b/>
        </w:rPr>
        <w:t>Why this article fits my theme (1–2 sentences):</w:t>
      </w:r>
    </w:p>
    <w:p/>
    <w:p>
      <w:pPr>
        <w:pStyle w:val="Heading3"/>
      </w:pPr>
      <w:r>
        <w:t>SUMMARY of the Ethical Argument (≈350–450 words)</w:t>
      </w:r>
    </w:p>
    <w:p>
      <w:r>
        <w:t>- Central claim(s):</w:t>
      </w:r>
    </w:p>
    <w:p>
      <w:r>
        <w:t>- Key premises / evidence used:</w:t>
      </w:r>
    </w:p>
    <w:p>
      <w:r>
        <w:t>- How the claims connect (argument structure):</w:t>
      </w:r>
    </w:p>
    <w:p>
      <w:r>
        <w:t>- Scope &amp; limits the author acknowledges:</w:t>
      </w:r>
    </w:p>
    <w:p>
      <w:r>
        <w:t>Word subtotal — Summary: ______ words</w:t>
      </w:r>
    </w:p>
    <w:p/>
    <w:p>
      <w:pPr>
        <w:pStyle w:val="Heading3"/>
      </w:pPr>
      <w:r>
        <w:t>EVALUATION of the Argument (≈350–450 words)</w:t>
      </w:r>
    </w:p>
    <w:p>
      <w:r>
        <w:t>- Persuasiveness: What convinced me (and why).</w:t>
      </w:r>
    </w:p>
    <w:p>
      <w:r>
        <w:t>- Weaknesses/gaps: What’s missing (methods, populations, power analysis, feasibility).</w:t>
      </w:r>
    </w:p>
    <w:p>
      <w:r>
        <w:t>- Standards &amp; accountability: Are governance/audits/redress concrete?</w:t>
      </w:r>
    </w:p>
    <w:p>
      <w:r>
        <w:t>- Relevance to EQUITAS: Which pillars (Equity‑Centered, Universal, Traceable, Usable, Robust, Explainable) are strengthened or neglected?</w:t>
      </w:r>
    </w:p>
    <w:p>
      <w:r>
        <w:t>- Implications for CLD trust &amp; practice: So what for providers/patients?</w:t>
      </w:r>
    </w:p>
    <w:p>
      <w:r>
        <w:t>Word subtotal — Evaluation: ______ words</w:t>
      </w:r>
    </w:p>
    <w:p/>
    <w:p>
      <w:pPr>
        <w:pStyle w:val="Heading3"/>
      </w:pPr>
      <w:r>
        <w:t>Quick Evidence Hooks (optional)</w:t>
      </w:r>
    </w:p>
    <w:p>
      <w:r>
        <w:t>- Key quote(s) (≤25 words each):</w:t>
      </w:r>
    </w:p>
    <w:p>
      <w:r>
        <w:t>- Fairness / trust metrics referenced:</w:t>
      </w:r>
    </w:p>
    <w:p>
      <w:r>
        <w:t>- Deployment notes (data governance, co‑design, auditing, oversight):</w:t>
      </w:r>
    </w:p>
    <w:p/>
    <w:p>
      <w:pPr>
        <w:pStyle w:val="Heading3"/>
      </w:pPr>
      <w:r>
        <w:t>Notes for Final Paper (1–3 bullets)</w:t>
      </w:r>
    </w:p>
    <w:p>
      <w:r>
        <w:t>- How this source supports or challenges my position</w:t>
      </w:r>
    </w:p>
    <w:p>
      <w:r>
        <w:t>- How I’ll cite it alongside other portfolio sources</w:t>
      </w:r>
    </w:p>
    <w:p>
      <w:r>
        <w:t>- Any counterargument it helps anticipate</w:t>
      </w:r>
    </w:p>
    <w:p>
      <w:r>
        <w:t>TOTAL words (Summary + Evaluation): ______ / ~800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